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81D" w:rsidRPr="000D5CB4" w:rsidRDefault="00BD4320" w:rsidP="00BD432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0D5CB4">
        <w:rPr>
          <w:rFonts w:ascii="Times New Roman" w:hAnsi="Times New Roman" w:cs="Times New Roman"/>
          <w:b/>
          <w:sz w:val="28"/>
          <w:szCs w:val="28"/>
        </w:rPr>
        <w:t xml:space="preserve">Menejment </w:t>
      </w:r>
      <w:proofErr w:type="gramStart"/>
      <w:r w:rsidRPr="000D5CB4">
        <w:rPr>
          <w:rFonts w:ascii="Times New Roman" w:hAnsi="Times New Roman" w:cs="Times New Roman"/>
          <w:b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b/>
          <w:sz w:val="28"/>
          <w:szCs w:val="28"/>
        </w:rPr>
        <w:t>yicha test savollari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Menejment fanining predmeti sifatida nima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rganiladi?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Tashkilotlarda boshqaruv jarayoni va uni amalga oshirish mexanizmlari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Mahsulotni texnik ishlab chiqish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Soliq tizimini yuritish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Valyuta kurslarini belgilash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2. Menejmentning obyekti asosan nimalardan iborat?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Tashkilot, jamoa va boshqariladigan tizimlar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Tovarlarning fizik xususiyatlari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davlat budjeti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tabiiy resurslar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3. Menejmentning asosiy usullaridan biri qaysi?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 A) Tizimli (sistemali) yondashuv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Tasodifiy yondashuv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intuitiv yondashuv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Mutlaqo nazoratsiz yondashuv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4. Menejment subyekti deganda nimani tushunasiz?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Boshqaruvni amalga oshiruvchi shaxs yoki organ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Ishlab chiqariladigan mahsulot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C) Xomashyo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Bozor segmenti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5. Menejmentning amaliy ahamiyati nimada?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Resurslardan samarali foydalanib maqsadlarga erishishni ta’minlaydi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Raqobatni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 qiladi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Narxlarni avtomatik tushiradi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Soliq stavkalarini oshiradi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6. Menejmentda “rejalashtirish” funksiyasi nimani bildiradi?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Maqsadlar va ularga erishish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llarini belgilash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Xodimlarni jazolash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Ishdan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shatish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hujjat arxivlash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Boshqaruv samaradorligi eng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p qaysi mezon bilan baholanadi?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Maqsadga erishish va resurs tejamkorligi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reklama soni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xodimlar soni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bino maydoni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Ilmiy boshqaruv maktabining asosiy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g‘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oyasi nimaga qaratilgan?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Mehnat jarayonini standartlash va unumdorlikni oshirish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B) Xodimlarni erkin qoldirish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Boshqaruvni bekor qilish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Bozorni yopish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9. F. Teylor konsepsiyasida boshqaruvning markaziy elementi</w:t>
      </w:r>
      <w:r w:rsidR="00C2340E"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nima</w:t>
      </w: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Mehnatni ilmiy tashkil etish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marketing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moliya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logistika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10. A. Fayol menejmentning nechta asosiy funksiyasini ajratgan?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5 ta (rejalashtirish, tashkil etish, buyruq, muvofiqlashtirish, nazorat)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2 ta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10 ta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1 ta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11. M. Veber nazariyasida “byurokratiya” nimani anglatadi?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Qoidalarga asoslangan rasmiy boshqaruv tizimi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Tartibsiz boshqaruv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Tasodifiy rahbarlik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Faoliyatsizlik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12. Insoniy munosabatlar maktabi nimaga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urg‘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u beradi?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+ A) Xodimlarning psixologik va ijtimoiy omillari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texnika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kapital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eksport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13. Tizimli yondashuvning asosiy mohiyati: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Tashkilotni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zaro bog‘liq elementlar tizimi sifatida ko‘rish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limlar bo‘yicha ajratish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shaxsiy qaror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tashqi muhit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14. Kontingent (situatsion) yondashuv nimani ta’kidlaydi?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Boshqaruv uslubi vaziyatga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bog‘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liq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Bitta uslub hamma joyda mos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qat’iy nazorat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erkin boshqaruv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15. Chiziqli tuzilmaning afzalligi nimada?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Buyruq zanjiri aniq va mas’uliyat markazlashgan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p rahbarlilik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Nazorat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qligi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Vakolatlar chalkashligi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16. Funktsional tuzilma qachon samaraliroq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Vazifalar murakkab va ixtisoslashuv yuqori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lganda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Kichik jamoalarda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Nazorat talab qilinmasa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xizmat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rsatishda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17. Matritsali tuzilmaning asosiy xususiyati: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Xodim ikki rahbarga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ysunishi mumkin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bitta rahbar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Vakolat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tashqi boshqaruv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18. Divizion tuzilma qanday belgiga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ra shakllanadi?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Mahsulot, hudud yoki mijoz segmentlari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yicha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Tasodifiy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ish haqi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yicha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yosh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yicha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19. Tashkiliy tuzilmani tanlashga asosiy ta’sir etuvchi omil: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Tashqi muhit va strategiya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binoning joylashuvi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kadrlar yoshi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reklama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20. Markazlashgan boshqaruv nimani bildiradi?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Qarorlar yuqori darajada qabul qilinadi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Qarorlar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quyi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g‘in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bozor qabul qiladi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21. Delegatsiya jarayoni nimaga xizmat qiladi?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Vakolatlarni quyi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g‘inga topshirish orqali samaradorlikni oshirish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Nazoratni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qotish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Mas’uliyatni bekor qilish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limlarni yopish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22. Boshqaruv muloqoti nimani ta’minlaydi?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Axborot almashinuvi va koordinatsiyani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buyruqni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hujjatni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hisobot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23. Kommunikatsiya jarayonining asosiy elementi qaysi?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Xabar (message)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Patent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D) Inventar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24. Shovqin (noise) tushunchasi: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Axborot uzatilishida buzilish keltiruvchi omillar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Motivatsiya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Reja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Nazorat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25. Gorizontal muloqot qaysi darajada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A) Bir xil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g‘indagi bo‘limlar o‘rtasida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Rahbar–xodim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Davlat–korxona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Korxona–mijoz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26. Vertikal muloqot misoli: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Rahbarning xodimga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rsatma berishi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Ikki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lim maslahatlashuvi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Mijoz fikri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Raqobatchi reklama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27. Teskari aloqa funksiyasi: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Xabar qabul qilinganini va tushunilganini aniqlash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Narxni oshirish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C) Xarajatni kamaytirish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Logistikani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to‘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xtatish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28. Rasmiy muloqotning shakli: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Buyruq, farmoyish, xizmat yozishmasi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Gossip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Norasmiy suhbat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Tasodifiy fikr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29. Ma’muriy boshqaruv usullari nimaga asoslanadi?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Huquqiy me’yorlar va intizom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bonus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psixologiya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innovatsiya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30. Iqtisodiy usullarning markaziy vositasi: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Rag‘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batlantirish va moddiy manfaat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Jazo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Lavozim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riqnomasi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Nazorat bayonnomasi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31. Ijtimoiy-psixologik usullar nimani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zlaydi?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Jamoada ijobiy muhit va motivatsiya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B) Faqat narx belgilash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eksport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audit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32. Boshqaruv usulini tanlash nimaga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bog‘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liq?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Maqsad, vaziyat va jamoa xususiyatlariga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rahbar kayfiyatiga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ob-havoga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joylashuvga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33. Nazorat funksiyasi boshqaruvning qaysi bosqichida muhim?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Natijalarni baholash va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og‘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ishlarni aniqlashda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ishga qabul qilishda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reklamada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sotuvda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34. Buyruqbozlikning salbiy oqibati: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Tashabbus va ijodkorlik pasayishi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Motivatsiya oshishi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Innovatsiya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payishi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Jamoa kuchayishi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35.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Rag‘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batlantirish tizimi samarali bo‘lishi uchun: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+A) Adolatli va shaffof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lishi kerak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Tasodifiy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lishi kerak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jazoga asoslanishi kerak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rahbar xohishiga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36. Liderlikning boshqaruvdan farqi: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Lider ilhomlantiradi, menejer tashkil qiladi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Ikkinchisi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Bir xil tushuncha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nazorat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37. Avtoritar liderlik uslubi xususiyati: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Qarorlar yakka tartibda qabul qilinadi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Jamoa bilan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Delegatsiya maksimal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Nazorat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38. Demokratik liderlik nimaga tayanadi?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Jamoa ishtiroki va maslahatlashuv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jazolash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Buyruq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Raqobatni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 qilish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39. Liderlik kompetensiyasiga misol: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Emotsional intellekt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 bilimi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Valyuta kursi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Bojxona kodi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40. Konfliktlarni boshqarishda liderning vazifasi: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Kelishuv va muvozanat topish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Konfliktni kuchaytirish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E’tibor bermaslik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Jamoani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41. Motivatsion liderlik nimani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zlaydi?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Xodimlarni maqsad sari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rag‘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batlantirish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Qiziqishni pasaytirish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Kadrlarni kamaytirish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Buyruqbozlik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42. </w:t>
      </w:r>
      <w:r w:rsidR="002B4B8F"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Murabbiylik</w:t>
      </w: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yondashuvining maqsadi: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Xodim salohiyatini ochish va rivojlantirish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tanbeh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nazorat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hisobot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43. Kadrlar siyosati nimani belgilaydi?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Xodimlarni tanlash, rivojlantirish va baholash tamoyillarini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Tovar narxini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Valyuta kursini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Import kvotasini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44. Adaptatsiya jarayonining maqsadi: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Yangi xodimni ishga moslashtirish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Ishni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to‘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xtatish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Mijoz topish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Soliq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to‘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lash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45. KPI nimani bildiradi?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Asosiy samaradorlik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rsatkichlari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 turi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Budjet kodi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Hisob raqami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46. Ish faoliyatini baholashning vazifasi: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Natija va kompetensiyalarni aniqlash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jazolash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maqtash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D) Hech narsa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47. Trening va rivojlantirish nimaga xizmat qiladi?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Kompetensiyalarni oshirishga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Nazoratni kamaytirishga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Sifatni pasaytirishga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Ishni yopishga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48. Motivatsiya tizimida moddiy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rag‘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bat: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Maosh, bonus, mukofot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tanbeh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buyruq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reja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49. Mehnat bozorida</w:t>
      </w:r>
      <w:r w:rsidR="001B13FB"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qanday</w:t>
      </w: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rekrutment manbalari</w:t>
      </w:r>
      <w:r w:rsidR="001B13FB"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bor?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Ichki va tashqi manbalar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tashqi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ichki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tasodifiy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50. Kompetensiyalar modeli nimani ifodalaydi?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Lavozim uchun zarur bilim,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nikma va xulq-atvor majmuini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ish kiyimi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C) Faqat narx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yxati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texnik pasport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51. Pareto qoidasining mohiyati: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20% harakat 80% natija beradi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50/50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100% nazorat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10% natija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52. Prioritetlash nimani anglatadi?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Muhim vazifalarni birinchi bajarish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Hammasini keyinga qoldirish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osonini qilish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Ishni tark etish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53. Deadline nima?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Vazifani yakunlashning oxirgi muddati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Mukofot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Hisobot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Dam olish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54. Prokrastinatsiya deganda</w:t>
      </w:r>
      <w:r w:rsidR="005B16CA"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nima tushuniladi</w:t>
      </w: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Vazifani kechiktirish odati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B) Tez bajarish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Nazorat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Rag‘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bat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55. To-do list maqsadi: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Vazifalarni rejalashtirish va kuzatish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yxati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Inventar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Kadrlar kartasi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56. Multitaskingning</w:t>
      </w:r>
      <w:r w:rsidR="005B16CA"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(ko'p vazifalarni bajarish)</w:t>
      </w: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salbiy tomoni: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Diqqat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linib samaradorlik kamayadi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Fokus oshadi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Xatolar kamayadi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Vaqt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payadi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57. Pomodoro texnikasi</w:t>
      </w:r>
      <w:r w:rsidR="00F954E0"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izohlanagn qatorni toping</w:t>
      </w: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25 daqiqa ish + qisqa tanaffus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2 soat 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dam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Ishsiz qolish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58. Ratsional qaror qabul qilish modeli: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+ A) Muammo → variantlar → baholash → tanlash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taxmin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Tasodifiy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rsatma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59. Risk sharoitida qaror qabul qilish: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Natijalar ehtimolligi mavjud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lganda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Hech qanday noaniqlik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100% aniq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Hech narsa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60. SWOT tahlil nimaga xizmat qiladi?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Kuchli/kuchsiz tomonlar va imkoniyat/xatarlarni aniqlash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Narx hisoblash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Soliq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Ish haqi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61. Qarorlarning </w:t>
      </w:r>
      <w:r w:rsidR="0083549E"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qanday </w:t>
      </w: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turlari</w:t>
      </w:r>
      <w:r w:rsidR="0083549E"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bor</w:t>
      </w: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Strategik, taktik, operativ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bitta tur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moliyaviy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texnik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62. Kollektiv qaror afzalligi: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Turli fikrlar hisobga olinadi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Mas’uliyat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Xato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Nazorat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63. Qaror qabul qilishda “alternativa”: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Muammoni hal qilishning variantlari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Hisobot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Kadrlar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Uskuna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64. Qaror samaradorligi nimaga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bog‘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liq?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Ma’lumot sifati va tahlil darajasiga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reklama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narx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ob-havo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65. Motivatsiya nazariyasida “ichki motiv”: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Shaxsning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z qiziqishi va ehtiyojiga asoslanadi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bonus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jazodan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rquv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buyruq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66. Gertsberg nazariyasida “gigiyenik omil”: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Ish sharoiti va maosh kabi omillar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Ijodkorlik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yin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Sport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67. Maqsadga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naltirilgan motivatsiya: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Aniq maqsadlar orqali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rag‘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bat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Noaniq vazifa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Tasodifiy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Nazorat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68. McClelland nazariyasidagi ehtiyoj: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Muvaffaqiyat, hokimiyat, mansublik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Fiziologik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Xavfsizlik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Dam olish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69. Moddiy motivatsiya vositasi</w:t>
      </w:r>
      <w:r w:rsidR="0094483C"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ni belgilang</w:t>
      </w: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Mukofot puli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Tanbeh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Buyruq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D) Nazorat bayonnomasi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70. Nomoddiy motivatsiya misoli</w:t>
      </w:r>
      <w:r w:rsidR="0094483C"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ni belgilang</w:t>
      </w: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E’tirof va maqtov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Jarima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Import boj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71. Motivatsiya tizimi samarasini oshirish uchun: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Individual yondashuv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llash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Bir xil yondashuv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jazo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tekshiruv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72. Vroomning kutish (expectancy) nazariyasida motivatsiya nimaga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bog‘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liq?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A) Xodimning mehnat natija berishiga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lgan ishonchi va mukofot qiymatiga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+B) Faqat jazoga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tasodifga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reklama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73. Self-managementning asosiy vazifasi: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+A) Shaxsiy samaradorlikni oshirish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Boshqalarni boshqarish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nazorat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dam olish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74. SMART maqsad mezonlaridan biri</w:t>
      </w:r>
      <w:r w:rsidR="00F02709"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ni tanglang</w:t>
      </w: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Aniq (specific)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lishi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Noaniq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Tasodifiy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Cheksiz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75.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zini tahlil qilish (self-assessment):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Kuchli va zaif tomonlarni aniqlash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 hisobi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Inventarizatsiya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Logistika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76. Stressni boshqarish usuli: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Dam olish va prioritetlarni qayta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rib chiqish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proq stress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Uyqusizlik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Nazoratni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qotish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77.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zini intizomlash nimaga xizmat qiladi?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Rejaga amal qilish va odatlarni shakllantirish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Vaqtni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qotish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Bekorchilik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Noaniqlik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78.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zini rivojlantirish (self-development):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Kompetensiya va bilimlarni oshirish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Sifatni pasaytirish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Kasbni tark etish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Rejani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 qilish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79. Personal branding nimani anglatadi?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Shaxsiy imidj va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obro‘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ni shakllantirish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to‘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lash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Reklama banneri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Tovar markasi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80. Mehnatni tashkil etishning maqsadi: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Ish jarayonini optimal tashkil qilish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Ishni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to‘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xtatish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narxni oshirish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Nazoratni bekor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81. Mehnat unumdorligi deganda: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Bir vaqt birligida ishlab chiqarilgan mahsulot/hizmat miqdori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ish haqi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reklama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xarajat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82. Mehnat normasi nima?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Ish bajarish uchun belgilangan me’yoriy vaqt yoki hajm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Jarima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Soliq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Bonus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83. Ish joyini ergonomik tashkil etish: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Xavfsiz va qulay mehnat sharoiti yaratish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Xavfli sharoit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Nazoratni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qotish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Tartibsizlik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84. Mehnatni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rag‘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batlantirishning maqsadi: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Unumdorlik va sifatni oshirish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Samarani pasaytirish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Xatoni oshirish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D) Ishni yopish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85. Mehnat intizomi nimaga taalluqli?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Ish tartib-qoidalariga rioya qilishga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Reklama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Narx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Valyuta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86. Ish vaqtini hisobga olish nima uchun kerak?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Resurs rejalashtirish va samaradorlik uchun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Soliqdan qochish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jazolash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hisobot yopish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87. Sifat menejmenti tizimi (QMS) nimani ta’minlaydi?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Jarayonlar orqali sifatni barqaror boshqarishni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Sifatni pasaytirish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Nazoratni bekor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Tasodifiy ishlab chiqarish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88. PDCA sikli elementlari: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Plan-Do-Check-Act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Pay-Do-Call-Ask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C) Plan-Drive-Cut-Act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Print-Do-Check-Add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89. Sifat nazoratining maqsadi: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Standartlarga muvofiqlikni tekshirish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reklama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eksport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sotuv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90. Sifatni doimiy yaxshilash prinsipi: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Kaizen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Dumping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Barter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Quota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91. ISO 9001 nimani talab qiladi?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Hujjatlashtirilgan jarayonlar va mijoz qoniqishini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dizayn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narx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reklama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92. Nosozlik sababi tahlili usuli: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Ishikava (fishbone) diagrammasi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B) SWOT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PEST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BCG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93. Sifat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rsatkichlari misoli: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Nuqsonlar ulushi va mijoz shikoyatlari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Inflatsiya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Valyuta kursi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Bojxona boj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94. Turizm korxonasida strategiya nimani belgilaydi?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Uzoq muddatli rivojlanish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nalishini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Kunlik ish jadvali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reklama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hisobot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95. Missiya tushunchasi</w:t>
      </w:r>
      <w:r w:rsidR="005D5679"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5D5679"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to‘</w:t>
      </w:r>
      <w:proofErr w:type="gramEnd"/>
      <w:r w:rsidR="005D5679"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gri talqin qilingan qatorni belgilang</w:t>
      </w: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Korxonaning mavjudlik maqsadi va qadriyatlari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 rejasi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Import boj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Valyuta siyosati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96. Raqobat ustunligi nima?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+A) Bozorda boshqalardan ajralib turuvchi afzallik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Kamchilik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Tasodifiy holat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Xato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97. Turizmda strategik tahlil vositasi: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PEST tahlil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Inventarizatsiya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Amortizatsiya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Soliq tahlili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98. Marketing strategiyasi nimani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zlaydi?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Bozor segmenti va mijoz ehtiyojiga mos taklif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narxni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tarish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Sotuvni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to‘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xtatish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Xodimni kamaytirish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99. Diversifikatsiya strategiyasi: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Xizmat turlarini kengaytirish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bitta xizmat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Xizmatni qisqartirish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Bozorni tark etish</w:t>
      </w:r>
    </w:p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100. Benchmarking nimaga xizmat qiladi?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Eng yaxshi tajribalarni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rganib joriy etish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Kadrlarni qisqartirish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Soliq </w:t>
      </w:r>
      <w:proofErr w:type="gramStart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to‘</w:t>
      </w:r>
      <w:proofErr w:type="gramEnd"/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>lash</w:t>
      </w:r>
    </w:p>
    <w:p w:rsidR="002D381D" w:rsidRPr="000D5CB4" w:rsidRDefault="00BD432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5C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Valyuta ayirboshlash</w:t>
      </w:r>
    </w:p>
    <w:p w:rsidR="006E1B0D" w:rsidRPr="000D5CB4" w:rsidRDefault="00EB6832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color w:val="000000" w:themeColor="text1"/>
          <w:sz w:val="28"/>
          <w:szCs w:val="28"/>
          <w:lang w:val="en-US"/>
        </w:rPr>
        <w:t xml:space="preserve"> </w:t>
      </w:r>
      <w:r w:rsidR="006E1B0D" w:rsidRPr="000D5CB4">
        <w:rPr>
          <w:sz w:val="28"/>
          <w:szCs w:val="28"/>
          <w:lang w:val="en-US"/>
        </w:rPr>
        <w:t>Mehmonxona daromadlarini boshqarishning asosiy maqsadi nima?</w:t>
      </w:r>
      <w:r w:rsidR="006E1B0D" w:rsidRPr="000D5CB4">
        <w:rPr>
          <w:sz w:val="28"/>
          <w:szCs w:val="28"/>
          <w:lang w:val="en-US"/>
        </w:rPr>
        <w:br/>
        <w:t>+A) To‘g‘ri xonani, to‘g‘ri mijozga, to‘g‘ri vaqtda sotish orqali daromadni maksimal darajada oshirish</w:t>
      </w:r>
      <w:r w:rsidR="006E1B0D" w:rsidRPr="000D5CB4">
        <w:rPr>
          <w:sz w:val="28"/>
          <w:szCs w:val="28"/>
          <w:lang w:val="en-US"/>
        </w:rPr>
        <w:br/>
        <w:t>B) Xizmat ko‘rsatish (housekeeping) xarajatlarini kamaytirish</w:t>
      </w:r>
      <w:r w:rsidR="006E1B0D" w:rsidRPr="000D5CB4">
        <w:rPr>
          <w:sz w:val="28"/>
          <w:szCs w:val="28"/>
          <w:lang w:val="en-US"/>
        </w:rPr>
        <w:br/>
        <w:t>C) Xodimlar sonini oshirish</w:t>
      </w:r>
      <w:r w:rsidR="006E1B0D" w:rsidRPr="000D5CB4">
        <w:rPr>
          <w:sz w:val="28"/>
          <w:szCs w:val="28"/>
          <w:lang w:val="en-US"/>
        </w:rPr>
        <w:br/>
        <w:t>D) Marketing xarajatlarini kamaytirish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Qaysi formula RevPAR ni aniqlaydi?</w:t>
      </w:r>
      <w:r w:rsidRPr="000D5CB4">
        <w:rPr>
          <w:sz w:val="28"/>
          <w:szCs w:val="28"/>
          <w:lang w:val="en-US"/>
        </w:rPr>
        <w:br/>
        <w:t>+A) O‘rtacha kunlik tarif (ADR) × Bandlik darajasi</w:t>
      </w:r>
      <w:r w:rsidRPr="000D5CB4">
        <w:rPr>
          <w:sz w:val="28"/>
          <w:szCs w:val="28"/>
          <w:lang w:val="en-US"/>
        </w:rPr>
        <w:br/>
        <w:t>B) Umumiy daromad ÷ Xodimlar soni</w:t>
      </w:r>
      <w:r w:rsidRPr="000D5CB4">
        <w:rPr>
          <w:sz w:val="28"/>
          <w:szCs w:val="28"/>
          <w:lang w:val="en-US"/>
        </w:rPr>
        <w:br/>
        <w:t>C) Sof foyda ÷ Umumiy aktivlar</w:t>
      </w:r>
      <w:r w:rsidRPr="000D5CB4">
        <w:rPr>
          <w:sz w:val="28"/>
          <w:szCs w:val="28"/>
          <w:lang w:val="en-US"/>
        </w:rPr>
        <w:br/>
        <w:t>D) Operatsion xarajatlar ÷ Umumiy xonalar soni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Mehmondo‘stlik sohasida strategik narxlash nimani anglatadi?</w:t>
      </w:r>
      <w:r w:rsidRPr="000D5CB4">
        <w:rPr>
          <w:sz w:val="28"/>
          <w:szCs w:val="28"/>
          <w:lang w:val="en-US"/>
        </w:rPr>
        <w:br/>
        <w:t>+A) Talab, raqobat va bozor sharoitlariga qarab xona narxlarini moslashtirish</w:t>
      </w:r>
      <w:r w:rsidRPr="000D5CB4">
        <w:rPr>
          <w:sz w:val="28"/>
          <w:szCs w:val="28"/>
          <w:lang w:val="en-US"/>
        </w:rPr>
        <w:br/>
        <w:t>B) Barcha mavsumlar uchun qat’iy narx belgilash</w:t>
      </w:r>
      <w:r w:rsidRPr="000D5CB4">
        <w:rPr>
          <w:sz w:val="28"/>
          <w:szCs w:val="28"/>
          <w:lang w:val="en-US"/>
        </w:rPr>
        <w:br/>
        <w:t>C) Har doim raqobatchilardan past narx qo‘yish</w:t>
      </w:r>
      <w:r w:rsidRPr="000D5CB4">
        <w:rPr>
          <w:sz w:val="28"/>
          <w:szCs w:val="28"/>
          <w:lang w:val="en-US"/>
        </w:rPr>
        <w:br/>
        <w:t>D) Faqat doimiy mehmonlarga chegirma berish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Talabni aniq prognoz qilish uchun qaysi element muhim?</w:t>
      </w:r>
      <w:r w:rsidRPr="000D5CB4">
        <w:rPr>
          <w:sz w:val="28"/>
          <w:szCs w:val="28"/>
          <w:lang w:val="en-US"/>
        </w:rPr>
        <w:br/>
        <w:t>+A) Tarixiy ma’lumotlarni tahlil qilish</w:t>
      </w:r>
      <w:r w:rsidRPr="000D5CB4">
        <w:rPr>
          <w:sz w:val="28"/>
          <w:szCs w:val="28"/>
          <w:lang w:val="en-US"/>
        </w:rPr>
        <w:br/>
        <w:t>B) Tasodifiy narx o‘zgarishlari</w:t>
      </w:r>
      <w:r w:rsidRPr="000D5CB4">
        <w:rPr>
          <w:sz w:val="28"/>
          <w:szCs w:val="28"/>
          <w:lang w:val="en-US"/>
        </w:rPr>
        <w:br/>
      </w:r>
      <w:r w:rsidRPr="000D5CB4">
        <w:rPr>
          <w:sz w:val="28"/>
          <w:szCs w:val="28"/>
          <w:lang w:val="en-US"/>
        </w:rPr>
        <w:lastRenderedPageBreak/>
        <w:t>C) Xonalar sig‘imini oshirish</w:t>
      </w:r>
      <w:r w:rsidRPr="000D5CB4">
        <w:rPr>
          <w:sz w:val="28"/>
          <w:szCs w:val="28"/>
          <w:lang w:val="en-US"/>
        </w:rPr>
        <w:br/>
        <w:t>D) Xodimlar almashinuvi jadvali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Prognozlashda tarixiy bron ma’lumotlarining roli qanday?</w:t>
      </w:r>
      <w:r w:rsidRPr="000D5CB4">
        <w:rPr>
          <w:sz w:val="28"/>
          <w:szCs w:val="28"/>
          <w:lang w:val="en-US"/>
        </w:rPr>
        <w:br/>
        <w:t>+A) Kelajakdagi talabni bashorat qilish uchun naqsh va tendensiyalarni aniqlash</w:t>
      </w:r>
      <w:r w:rsidRPr="000D5CB4">
        <w:rPr>
          <w:sz w:val="28"/>
          <w:szCs w:val="28"/>
          <w:lang w:val="en-US"/>
        </w:rPr>
        <w:br/>
        <w:t>B) Xodimlar maoshini hisoblash</w:t>
      </w:r>
      <w:r w:rsidRPr="000D5CB4">
        <w:rPr>
          <w:sz w:val="28"/>
          <w:szCs w:val="28"/>
          <w:lang w:val="en-US"/>
        </w:rPr>
        <w:br/>
        <w:t>C) Mehmonxona interyer dizaynini belgilash</w:t>
      </w:r>
      <w:r w:rsidRPr="000D5CB4">
        <w:rPr>
          <w:sz w:val="28"/>
          <w:szCs w:val="28"/>
          <w:lang w:val="en-US"/>
        </w:rPr>
        <w:br/>
        <w:t>D) Oziq-ovqat va ichimlik xarajatlarini o‘lchash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Daromad menejerining asosiy vazifalari nimalardan iborat?</w:t>
      </w:r>
      <w:r w:rsidRPr="000D5CB4">
        <w:rPr>
          <w:sz w:val="28"/>
          <w:szCs w:val="28"/>
          <w:lang w:val="en-US"/>
        </w:rPr>
        <w:br/>
        <w:t>+A) Talabni tahlil qilish, narx strategiyasini belgilash va xona fondini optimallashtirish</w:t>
      </w:r>
      <w:r w:rsidRPr="000D5CB4">
        <w:rPr>
          <w:sz w:val="28"/>
          <w:szCs w:val="28"/>
          <w:lang w:val="en-US"/>
        </w:rPr>
        <w:br/>
        <w:t>B) Housekeeping jadvalini boshqarish</w:t>
      </w:r>
      <w:r w:rsidRPr="000D5CB4">
        <w:rPr>
          <w:sz w:val="28"/>
          <w:szCs w:val="28"/>
          <w:lang w:val="en-US"/>
        </w:rPr>
        <w:br/>
        <w:t>C) Restoran faoliyatini nazorat qilish</w:t>
      </w:r>
      <w:r w:rsidRPr="000D5CB4">
        <w:rPr>
          <w:sz w:val="28"/>
          <w:szCs w:val="28"/>
          <w:lang w:val="en-US"/>
        </w:rPr>
        <w:br/>
        <w:t>D) Mehmonxona xavfsizligini boshqarish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Mehmonxona sohasida differensial narxlash qanday ishlaydi?</w:t>
      </w:r>
      <w:r w:rsidRPr="000D5CB4">
        <w:rPr>
          <w:sz w:val="28"/>
          <w:szCs w:val="28"/>
          <w:lang w:val="en-US"/>
        </w:rPr>
        <w:br/>
        <w:t>+A) Mijoz segmentlari, talab yoki bron shartlariga qarab turli narx belgilash</w:t>
      </w:r>
      <w:r w:rsidRPr="000D5CB4">
        <w:rPr>
          <w:sz w:val="28"/>
          <w:szCs w:val="28"/>
          <w:lang w:val="en-US"/>
        </w:rPr>
        <w:br/>
        <w:t>B) Barcha mehmonlar uchun bir xil narx qo‘yish</w:t>
      </w:r>
      <w:r w:rsidRPr="000D5CB4">
        <w:rPr>
          <w:sz w:val="28"/>
          <w:szCs w:val="28"/>
          <w:lang w:val="en-US"/>
        </w:rPr>
        <w:br/>
        <w:t>C) Faqat mavsumiy chegirmalar taklif qilish</w:t>
      </w:r>
      <w:r w:rsidRPr="000D5CB4">
        <w:rPr>
          <w:sz w:val="28"/>
          <w:szCs w:val="28"/>
          <w:lang w:val="en-US"/>
        </w:rPr>
        <w:br/>
        <w:t>D) Narxlarni doimiy ravishda pasaytirish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Dinamik narxlashdan foydalanishning afzalligi nimada?</w:t>
      </w:r>
      <w:r w:rsidRPr="000D5CB4">
        <w:rPr>
          <w:sz w:val="28"/>
          <w:szCs w:val="28"/>
          <w:lang w:val="en-US"/>
        </w:rPr>
        <w:br/>
        <w:t>+A) Real vaqt talabiga qarab narxlarni moslashtirib daromadni maksimal oshirish</w:t>
      </w:r>
      <w:r w:rsidRPr="000D5CB4">
        <w:rPr>
          <w:sz w:val="28"/>
          <w:szCs w:val="28"/>
          <w:lang w:val="en-US"/>
        </w:rPr>
        <w:br/>
        <w:t>B) Yil davomida narxlarni o‘zgartirmaslik</w:t>
      </w:r>
      <w:r w:rsidRPr="000D5CB4">
        <w:rPr>
          <w:sz w:val="28"/>
          <w:szCs w:val="28"/>
          <w:lang w:val="en-US"/>
        </w:rPr>
        <w:br/>
        <w:t>C) Prognozlashga ehtiyojni yo‘qotish</w:t>
      </w:r>
      <w:r w:rsidRPr="000D5CB4">
        <w:rPr>
          <w:sz w:val="28"/>
          <w:szCs w:val="28"/>
          <w:lang w:val="en-US"/>
        </w:rPr>
        <w:br/>
        <w:t>D) Mehmonlar sonini kamaytirish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lastRenderedPageBreak/>
        <w:t>Qaysi ko‘rsatkich band qilingan har bir xona uchun o‘rtacha kunlik daromadni ko‘rsatadi?</w:t>
      </w:r>
      <w:r w:rsidRPr="000D5CB4">
        <w:rPr>
          <w:sz w:val="28"/>
          <w:szCs w:val="28"/>
          <w:lang w:val="en-US"/>
        </w:rPr>
        <w:br/>
        <w:t>+A) O‘rtacha kunlik tarif (ADR)</w:t>
      </w:r>
      <w:r w:rsidRPr="000D5CB4">
        <w:rPr>
          <w:sz w:val="28"/>
          <w:szCs w:val="28"/>
          <w:lang w:val="en-US"/>
        </w:rPr>
        <w:br/>
        <w:t>B) RevPAR</w:t>
      </w:r>
      <w:r w:rsidRPr="000D5CB4">
        <w:rPr>
          <w:sz w:val="28"/>
          <w:szCs w:val="28"/>
          <w:lang w:val="en-US"/>
        </w:rPr>
        <w:br/>
        <w:t>C) Yalpi operatsion foyda</w:t>
      </w:r>
      <w:r w:rsidRPr="000D5CB4">
        <w:rPr>
          <w:sz w:val="28"/>
          <w:szCs w:val="28"/>
          <w:lang w:val="en-US"/>
        </w:rPr>
        <w:br/>
        <w:t>D) Bandlik darajasi</w:t>
      </w:r>
    </w:p>
    <w:p w:rsidR="006E1B0D" w:rsidRPr="000D5CB4" w:rsidRDefault="006E1B0D" w:rsidP="00B54984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ADR nimani anglatadi?</w:t>
      </w:r>
      <w:r w:rsidRPr="000D5CB4">
        <w:rPr>
          <w:sz w:val="28"/>
          <w:szCs w:val="28"/>
          <w:lang w:val="en-US"/>
        </w:rPr>
        <w:br/>
        <w:t>+A) O‘rtacha kunlik tarif)</w:t>
      </w:r>
      <w:r w:rsidRPr="000D5CB4">
        <w:rPr>
          <w:sz w:val="28"/>
          <w:szCs w:val="28"/>
          <w:lang w:val="en-US"/>
        </w:rPr>
        <w:br/>
        <w:t xml:space="preserve">B) </w:t>
      </w:r>
      <w:r w:rsidR="00B54984" w:rsidRPr="000D5CB4">
        <w:rPr>
          <w:sz w:val="28"/>
          <w:szCs w:val="28"/>
          <w:lang w:val="en-US"/>
        </w:rPr>
        <w:t>Yillik talab koeffitsienti</w:t>
      </w:r>
      <w:r w:rsidRPr="000D5CB4">
        <w:rPr>
          <w:sz w:val="28"/>
          <w:szCs w:val="28"/>
          <w:lang w:val="en-US"/>
        </w:rPr>
        <w:br/>
        <w:t xml:space="preserve">C) </w:t>
      </w:r>
      <w:r w:rsidR="00B54984" w:rsidRPr="000D5CB4">
        <w:rPr>
          <w:sz w:val="28"/>
          <w:szCs w:val="28"/>
          <w:lang w:val="en-US"/>
        </w:rPr>
        <w:t>Tuzatilgan diskont tushumi</w:t>
      </w:r>
      <w:r w:rsidRPr="000D5CB4">
        <w:rPr>
          <w:sz w:val="28"/>
          <w:szCs w:val="28"/>
          <w:lang w:val="en-US"/>
        </w:rPr>
        <w:br/>
        <w:t xml:space="preserve">D) </w:t>
      </w:r>
      <w:r w:rsidR="00B54984" w:rsidRPr="000D5CB4">
        <w:rPr>
          <w:sz w:val="28"/>
          <w:szCs w:val="28"/>
          <w:lang w:val="en-US"/>
        </w:rPr>
        <w:t>Talabning o'rtacha daromadliligi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Nima uchun kanal aralashmasi (channel mix) daromadlarni boshqarishda muhim?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Turli taqsimot kanallarini muvozanatlashtirish orqali daromadni optimallashtirishga yordam beradi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Mehmonxona xonalari sonini kamaytiradi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Marketingga ehtiyojni yo‘q qiladi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Xona narxlarini doimiy belgilab qo‘yadi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Mehmonxona kontekstida inventar boshqaruvi nimani anglatadi?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Daromadni maksimal oshirish uchun xona mavjudligini nazorat qilish va taqsimlash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Restoran menyusini boshqarish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Housekeeping xodimlarini nazorat qilish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Mehmonxona mebellarini xarid qilish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Mehmonxona talab prognozi modellarini qanday qo‘llaydi?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+A) Tarixiy ma’lumotlar va bozor tendensiyalarini tahlil qilib kelajak 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bronlarini bashorat qilish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Xona narxlarini tasodifiy o‘zgartirish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Xona sig‘imini oshirish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Xodimlar sonini kamaytirish orqali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Raqobatchilar narxi strategik narxlashda qanday rol o‘ynaydi?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Mehmonxonalarga bozorda raqobatbardosh bo‘lish uchun narxlarni moslashtirishga yordam beradi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Xodimlar maoshini belgilaydi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Ichki moliyaviy tahlil o‘rnini bosadi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Mavsumiylik ta’sirini yo‘q qiladi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Bandlik darajasi (occupancy rate) nima?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Ma’lum davrda sotilgan mavjud xonalar foizi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Bir oyda olingan umumiy daromad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Har smenadagi xodimlar soni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Mehmonxona xonasining o‘rtacha narxi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Nima uchun qiymatga asoslangan narxlash ayrim mehmon segmentlari uchun samarali?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Chunki narxlar faqat xarajatlarga emas, balki mijozning qabul qilgan qiymatiga asoslanadi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Chunki u har doim eng past narxni taklif qiladi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Chunki u bozor talabini inobatga olmaydi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Chunki u yil bo‘yi narxni o‘zgartirmaydi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“Length of stay control” atamasi nimani anglatadi?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Daromadni optimallashtirish uchun minimal yoki maksimal qolish muddatini boshqarish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Mehmonxona xodimlari sonini cheklash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C) Restoran ish vaqtini nazorat qilish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Har bir xonani tozalash vaqtini qisqartirish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Mehmonxona narxlashida blackout date nima?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Yuqori talab sababli chegirma yoki maxsus narxlar amal qilmaydigan sana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Mehmonxona yopiq bo‘ladigan kun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Doimiy mehmonlarga bepul tunash kuni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Xonalar ta’mirlanadigan kun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Umumiy daromad boshqaruvi an’anaviy daromad boshqaruvidan nimasi bilan farq qiladi?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Faqat xonalar emas, balki mehmonxonaning barcha bo‘limlari daromadini maksimal oshirishga qaratilgan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Faqat oziq-ovqat va ichimlik savdosini tahlil qiladi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Narxlash strategiyalarini bekor qiladi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Bozor segmentatsiyasini e’tiborga olmaydi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Mehmonxona faoliyatini baholash uchun qaysi KPIlar muhim?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ADR, RevPAR, Bandlik darajasi va GOPPAR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Xodimlar soni va formasi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Mehmonxona lobbi hajmi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Avtoturargoh joylari soni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GOPPAR nimani anglatadi?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Gross Operating Profit Per Available Room (Mavjud har bir xona uchun yalpi operatsion foyda)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General Occupancy Percentage And Revenue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Global Operational Pricing And Reporting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Gross Overall Pricing And Revenue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Segmentatsiya narxlash strategiyasiga qanday ta’sir qiladi?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Xulq-atvor va talabga qarab turli mijoz guruhlari uchun turli narx belgilash imkonini beradi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Barcha mehmonlar uchun bir xil narx belgilaydi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Raqobatni yo‘q qiladi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Xizmat sifatini pasaytiradi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Overbooking (ortiqcha bron qilish)ning ahamiyati nimada?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Bekor qilishlar va kelmasliklarni qoplash orqali bandlikni maksimal darajada saqlash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Xona mavjudligini doimiy kamaytirish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Xodimlar yuklamasini oshirish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Mehmonlarga bepul xonalar berish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OTA nimani anglatadi?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Online Travel Agency (Onlayn sayohat agentligi)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Official Tourism Administration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Operational Travel Account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Online Tour Agreement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Nima uchun bron oynalari (booking windows) prognozlashda muhim?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Mehmonlar qanchalik oldindan bron qilishini ko‘rsatib, kelajak talabni bashorat qilishga yordam beradi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Mehmonxona interyer dizaynini belgilaydi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Marketing strategiyasini almashtiradi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Mavsumiy narxlarni belgilab qo‘yadi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Mehmonxona inventarini bir nechta platformalarda taqsimlashga qaysi vosita yordam beradi?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Channel Manager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B) Housekeeping jadvali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Ish haqi tizimi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Front desk jurnali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“Rate parity” nimani anglatadi?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Barcha taqsimot kanallarida bir xil xona narxini saqlash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Har bir veb-saytda turli narx taklif qilish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Faqat past mavsumda narxni pasaytirish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Bozor tahlilisiz narx belgilash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Qaysi narxlash modeli mijoz tomonidan qabul qilingan qiymatga asoslanadi?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Value-based pricing (Qiymatga asoslangan narxlash)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Cost-plus pricing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Fixed pricing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Mavsumiy chegirma narxlash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Nima uchun mijozlarni segmentatsiya qilish daromad strategiyasida qo‘llaniladi?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Turli mijoz guruhlari uchun moslashtirilgan narx va marketing strategiyalarini ishlab chiqish uchun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Sodiq mijozlarni yo‘q qilish uchun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Operatsion xarajatlarni oshirish uchun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Barcha mehmonlar uchun xizmatlarni standartlashtirish uchun</w:t>
      </w:r>
    </w:p>
    <w:p w:rsidR="006E1B0D" w:rsidRPr="000D5CB4" w:rsidRDefault="006E1B0D" w:rsidP="00CD46E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Upselling</w:t>
      </w:r>
      <w:r w:rsidR="00907D7A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(yuqori sotish) 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va cross-sellingning</w:t>
      </w:r>
      <w:r w:rsidR="00CD46E7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(o'zaro savdo)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maqsadi nima?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Mehmonlarni yuqori qiymatli xonalar yoki qo‘shimcha xizmatlarni sotib olishga undab, umumiy daromadni oshirish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Mehmonlar sonini kamaytirish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C) Reklama kampaniyalarini bekor qilish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Xona narxlarini doimiy pasaytirish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Channel manager daromad boshqaruvini qanday qo‘llab-quvvatlaydi?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Barcha taqsimot kanallarida xona mavjudligi va narxlarni avtomatik yangilash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Housekeeping smenalarini boshqarish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Xodimlar maoshini hisoblash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Restoran inventarini nazorat qilish orqali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MinLOS nimani anglatadi?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Minimum Length of Stay (Minimal qolish muddati)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Maximum Level of Service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Minimum Level of Sales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Management Line of Strategy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Nima uchun mehmonxonalar turli mijoz segmentlari uchun turli narxlar qo‘llaydi?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To‘lovga tayyorlik darajasiga mos narx belgilab, daromadni maksimal oshirish uchun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Mijozlarni chalg‘itish uchun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Xizmat sifatini pasaytirish uchun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Raqobatni yo‘q qilish uchun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Oxirgi daqiqadagi bronlar narxlash strategiyasiga qanday ta’sir qiladi?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Bandlik va talabga qarab narxlar oshishi yoki pasayishiga olib kelishi mumkin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Prognozlash zaruratini yo‘q qiladi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C) Butun mavsum uchun narxlarni belgilab qo‘yadi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Mijoz qoniqishini kamaytiradi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Bayramlar va tadbirlar talab prognoziga qanday ta’sir qiladi?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Talab naqshlarini oshiradi yoki o‘zgartiradi, narx va inventar moslashtirishni talab qiladi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Marketing zaruratini kamaytiradi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Mavsumiylikni yo‘q qiladi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Talabni doimiy barqaror qiladi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Narxlash qarorlarini optimallashtirishga qaysi turdagi tahlil yordam beradi?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Tarixiy va real vaqt ma’lumotlariga asoslangan prognozli (predictive) tahlil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Tasodifiy taxmin qilish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Xodimlar davomat hisobotlari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Interyer dizayn tahlili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Unconstrained demand nimani anglatadi?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Xona sig‘imi cheklovlarisiz umumiy potensial talab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Mavjud xodimlar soni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Mehmonxona xonalari umumiy soni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Minimal bandlik darajasi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Sun’iy intellekt (AI) daromad boshqaruv tizimlarini qanday yaxshilaydi?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Katta ma’lumotlar to‘plamini tahlil qilib, talabni prognoz qilish va narxlarni avtomatlashtirish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Barcha mehmonxona xodimlarini almashtirish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Mijoz segmentatsiyasini bekor qilish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Xona narxlarini doimiy belgilash orqali</w:t>
      </w:r>
    </w:p>
    <w:p w:rsidR="006E1B0D" w:rsidRPr="000D5CB4" w:rsidRDefault="006E1B0D" w:rsidP="00134AA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Advance purchase rates </w:t>
      </w:r>
      <w:r w:rsidR="00134AAA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(Oldindan sotib olish stavkalari) 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nima?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Oldindan bron qilib, to‘lovni amalga oshirgan mehmonlar uchun chegirmali narxlar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Faqat check-in dan keyin mavjud narxlar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Overbooking paytidagi narxlar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Bepul reklama narxlari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Displacement analysis nima uchun qo‘llaniladi?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Bir bronni qabul qilish ko‘proq foydali biznesni siqib chiqarmasligini baholash uchun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Housekeeping xarajatlarini kamaytirish uchun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Xodimlar maoshini hisoblash uchun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Mehmonxona dizayn standartlarini belgilash uchun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Guruh biznesi tranzit (individual) biznesdan narxlashda qanday farq qiladi?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Guruh biznesida kelishilgan narxlar va blok bronlar qo‘llaniladi, tranzit narxlar esa individual belgilanadi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Guruh biznesi har doim yuqori narx to‘laydi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Tranzit biznes shartnoma talab qiladi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Narxlashda farq yo‘q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Rate integrityni saqlashning ahamiyati nimada?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Kanallar bo‘yicha izchil narxni ta’minlab, brend qiymatini himoya qilish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Xodimlar yuklamasini oshirish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Xona mavjudligini kamaytirish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Segmentatsiyani bekor qilish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Sodiqlik dasturlari narxlash strategiyasiga qanday ta’sir qiladi?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+A) Doimiy mehmonlar uchun maqsadli chegirma va imtiyozlar taklif 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qilish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Barcha mijozlar uchun narxni belgilab qo‘yish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Reklama kampaniyalarini bekor qilish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Xizmat sifatini pasaytirish orqali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Haddan tashqari chegirmalarning xavfi nimada?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Rentabellikning pasayishi va brend pozitsiyasiga salbiy ta’sir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Uzoq muddatli daromad barqarorligini oshiradi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Yuqori hashamatli imidjni kuchaytiradi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Raqobatni yo‘q qiladi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Xizmatlarni birlashtirish (bundling) daromadga qanday ta’sir qiladi?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Xonalarni qo‘shimcha xizmatlar bilan birlashtirib, umumiy xarajatni oshiradi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Mijoz qoniqishini kamaytiradi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Marketing zaruratini yo‘q qiladi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Xona narxlarini doimiy belgilaydi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Forecasting accuracy report nima?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Prognoz qilingan talabni haqiqiy natijalar bilan taqqoslab, prognoz sifatini baholovchi hisobot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Xodimlar davomat jadvali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Restoran savdo hisoboti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Housekeeping tekshiruv ro‘yxati</w:t>
      </w:r>
    </w:p>
    <w:p w:rsidR="006E1B0D" w:rsidRPr="000D5CB4" w:rsidRDefault="006E1B0D" w:rsidP="00134AA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Peak</w:t>
      </w:r>
      <w:r w:rsidR="00134AAA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(cho'qqi)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va shoulder </w:t>
      </w:r>
      <w:r w:rsidR="00134AAA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(elka) 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davrlar nima?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Peak davr — eng yuqori talab, shoulder davr — yuqori va past mavsum oralig‘idagi o‘rtacha talab davri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Har ikkisi ham past talab davri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C) Xodimlar smenasi almashinuvi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Restoran xizmat soatlari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Fixed va variable xarajatlar nimani anglatadi?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Fixed xarajatlar doimiy, variable xarajatlar esa bandlik yoki savdo hajmiga qarab o‘zgaradi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Fixed xarajatlar har kuni o‘zgaradi, variable xarajatlar doimiy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Ikkalasi ham har doim bir xil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Faqat marketing xarajatlariga taalluqli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Mobil bronlardan foydalanish kanal boshqaruviga qanday ta’sir qiladi?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Raqamli kanallarda mobil taqsimot va narxlash strategiyalarini optimallashtirishni talab qiladi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Onlayn sayohat agentliklarini yo‘q qiladi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Xona narxlarini doimiy belgilaydi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Daromad boshqaruv tizimlariga ehtiyojni kamaytiradi</w:t>
      </w:r>
    </w:p>
    <w:p w:rsidR="006E1B0D" w:rsidRPr="000D5CB4" w:rsidRDefault="006E1B0D" w:rsidP="007D317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Taktik va strategik narxlash o‘rtasidagi farq nima?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Taktik narxlash qisqa muddatli o‘zgarishlarni, strategik narxlash esa uzoq muddatli daromad maqsadlarini ko‘zlaydi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Taktik narxlash bozor talabini e’tiborga olmaydi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Strategik narxlash faqat chegirmalarga tegishli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Taktik narxlash raqobatchi tahlilini bekor qiladi</w:t>
      </w:r>
    </w:p>
    <w:p w:rsidR="006E1B0D" w:rsidRPr="000D5CB4" w:rsidRDefault="006E1B0D" w:rsidP="00CA5441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Rate fencing</w:t>
      </w:r>
      <w:r w:rsidR="00344AFF" w:rsidRPr="000D5CB4">
        <w:rPr>
          <w:sz w:val="28"/>
          <w:szCs w:val="28"/>
          <w:lang w:val="en-US"/>
        </w:rPr>
        <w:t xml:space="preserve"> (tarif to'siqlari)</w:t>
      </w:r>
      <w:r w:rsidRPr="000D5CB4">
        <w:rPr>
          <w:sz w:val="28"/>
          <w:szCs w:val="28"/>
          <w:lang w:val="en-US"/>
        </w:rPr>
        <w:t xml:space="preserve"> qanday ishlaydi?</w:t>
      </w:r>
      <w:r w:rsidRPr="000D5CB4">
        <w:rPr>
          <w:sz w:val="28"/>
          <w:szCs w:val="28"/>
          <w:lang w:val="en-US"/>
        </w:rPr>
        <w:br/>
        <w:t>+A) Mehmonlarni segmentatsiya qilish va daromadni himoya qilish uchun cheklovlar yoki shartlar belgilash orqali</w:t>
      </w:r>
      <w:r w:rsidRPr="000D5CB4">
        <w:rPr>
          <w:sz w:val="28"/>
          <w:szCs w:val="28"/>
          <w:lang w:val="en-US"/>
        </w:rPr>
        <w:br/>
        <w:t>B) Barcha mijozlarga bir xil narx taklif qilish orqali</w:t>
      </w:r>
      <w:r w:rsidRPr="000D5CB4">
        <w:rPr>
          <w:sz w:val="28"/>
          <w:szCs w:val="28"/>
          <w:lang w:val="en-US"/>
        </w:rPr>
        <w:br/>
        <w:t>C) Mavsumiy talabni e’tiborsiz qoldirish orqali</w:t>
      </w:r>
      <w:r w:rsidRPr="000D5CB4">
        <w:rPr>
          <w:sz w:val="28"/>
          <w:szCs w:val="28"/>
          <w:lang w:val="en-US"/>
        </w:rPr>
        <w:br/>
        <w:t>D) Operatsion xarajatlarni kamaytirish orqali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lastRenderedPageBreak/>
        <w:t xml:space="preserve">  Mehmondo‘stlik sohasida narx elastikligi nima?</w:t>
      </w:r>
      <w:r w:rsidRPr="000D5CB4">
        <w:rPr>
          <w:sz w:val="28"/>
          <w:szCs w:val="28"/>
          <w:lang w:val="en-US"/>
        </w:rPr>
        <w:br/>
        <w:t>+A) Narx o‘zgarishiga mijoz talabi qanchalik javob berishini ifodalaydi</w:t>
      </w:r>
      <w:r w:rsidRPr="000D5CB4">
        <w:rPr>
          <w:sz w:val="28"/>
          <w:szCs w:val="28"/>
          <w:lang w:val="en-US"/>
        </w:rPr>
        <w:br/>
        <w:t>B) Xodimlar moslashuvchanligi o‘lchovi</w:t>
      </w:r>
      <w:r w:rsidRPr="000D5CB4">
        <w:rPr>
          <w:sz w:val="28"/>
          <w:szCs w:val="28"/>
          <w:lang w:val="en-US"/>
        </w:rPr>
        <w:br/>
        <w:t>C) Daromadning umumiy xarajatlarga nisbati</w:t>
      </w:r>
      <w:r w:rsidRPr="000D5CB4">
        <w:rPr>
          <w:sz w:val="28"/>
          <w:szCs w:val="28"/>
          <w:lang w:val="en-US"/>
        </w:rPr>
        <w:br/>
        <w:t>D) Interyer dizaynini rejalashtirish usuli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Brending narx qabul qilinishida qanday rol o‘ynaydi?</w:t>
      </w:r>
      <w:r w:rsidRPr="000D5CB4">
        <w:rPr>
          <w:sz w:val="28"/>
          <w:szCs w:val="28"/>
          <w:lang w:val="en-US"/>
        </w:rPr>
        <w:br/>
        <w:t>+A) Kuchli brend mehmonxonaga qabul qilingan qiymat asosida yuqori narx belgilash imkonini beradi</w:t>
      </w:r>
      <w:r w:rsidRPr="000D5CB4">
        <w:rPr>
          <w:sz w:val="28"/>
          <w:szCs w:val="28"/>
          <w:lang w:val="en-US"/>
        </w:rPr>
        <w:br/>
        <w:t>B) Brending bandlikni kamaytiradi</w:t>
      </w:r>
      <w:r w:rsidRPr="000D5CB4">
        <w:rPr>
          <w:sz w:val="28"/>
          <w:szCs w:val="28"/>
          <w:lang w:val="en-US"/>
        </w:rPr>
        <w:br/>
        <w:t>C) Brending operatsion xarajatlarni belgilaydi</w:t>
      </w:r>
      <w:r w:rsidRPr="000D5CB4">
        <w:rPr>
          <w:sz w:val="28"/>
          <w:szCs w:val="28"/>
          <w:lang w:val="en-US"/>
        </w:rPr>
        <w:br/>
        <w:t>D) Brending daromad boshqaruvini keraksiz qiladi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Mehmonxona sanoatida meta-qidiruv tizimlari nima?</w:t>
      </w:r>
      <w:r w:rsidRPr="000D5CB4">
        <w:rPr>
          <w:sz w:val="28"/>
          <w:szCs w:val="28"/>
          <w:lang w:val="en-US"/>
        </w:rPr>
        <w:br/>
        <w:t>+A) Turli bron saytlaridagi narxlarni taqqoslash uchun jamlovchi platformalar</w:t>
      </w:r>
      <w:r w:rsidRPr="000D5CB4">
        <w:rPr>
          <w:sz w:val="28"/>
          <w:szCs w:val="28"/>
          <w:lang w:val="en-US"/>
        </w:rPr>
        <w:br/>
        <w:t>B) Ichki hisobot vositalari</w:t>
      </w:r>
      <w:r w:rsidRPr="000D5CB4">
        <w:rPr>
          <w:sz w:val="28"/>
          <w:szCs w:val="28"/>
          <w:lang w:val="en-US"/>
        </w:rPr>
        <w:br/>
        <w:t>C) Xodimlar jadval dasturi</w:t>
      </w:r>
      <w:r w:rsidRPr="000D5CB4">
        <w:rPr>
          <w:sz w:val="28"/>
          <w:szCs w:val="28"/>
          <w:lang w:val="en-US"/>
        </w:rPr>
        <w:br/>
        <w:t>D) Sodiqlik dasturini boshqarish tizimi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RMS (Revenue Management System) ning asosiy tarkibiy qismlari nimalar?</w:t>
      </w:r>
      <w:r w:rsidRPr="000D5CB4">
        <w:rPr>
          <w:sz w:val="28"/>
          <w:szCs w:val="28"/>
          <w:lang w:val="en-US"/>
        </w:rPr>
        <w:br/>
        <w:t>+A) Prognozlash, narxlash, inventar nazorati va tahlil vositalari</w:t>
      </w:r>
      <w:r w:rsidRPr="000D5CB4">
        <w:rPr>
          <w:sz w:val="28"/>
          <w:szCs w:val="28"/>
          <w:lang w:val="en-US"/>
        </w:rPr>
        <w:br/>
        <w:t>B) Housekeeping jadvali va xodimlar ro‘yxati</w:t>
      </w:r>
      <w:r w:rsidRPr="000D5CB4">
        <w:rPr>
          <w:sz w:val="28"/>
          <w:szCs w:val="28"/>
          <w:lang w:val="en-US"/>
        </w:rPr>
        <w:br/>
        <w:t>C) Restoran menyusi va oziq-ovqat xarajatlari</w:t>
      </w:r>
      <w:r w:rsidRPr="000D5CB4">
        <w:rPr>
          <w:sz w:val="28"/>
          <w:szCs w:val="28"/>
          <w:lang w:val="en-US"/>
        </w:rPr>
        <w:br/>
        <w:t>D) Front desk xodimlari</w:t>
      </w:r>
    </w:p>
    <w:p w:rsidR="006E1B0D" w:rsidRPr="000D5CB4" w:rsidRDefault="006E1B0D" w:rsidP="00CA5441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 xml:space="preserve">Mehmonxona faoliyatida </w:t>
      </w:r>
      <w:r w:rsidR="00CA5441" w:rsidRPr="000D5CB4">
        <w:rPr>
          <w:sz w:val="28"/>
          <w:szCs w:val="28"/>
          <w:lang w:val="en-US"/>
        </w:rPr>
        <w:t>beziyon</w:t>
      </w:r>
      <w:r w:rsidRPr="000D5CB4">
        <w:rPr>
          <w:sz w:val="28"/>
          <w:szCs w:val="28"/>
          <w:lang w:val="en-US"/>
        </w:rPr>
        <w:t xml:space="preserve"> tahlili nima?</w:t>
      </w:r>
      <w:r w:rsidRPr="000D5CB4">
        <w:rPr>
          <w:sz w:val="28"/>
          <w:szCs w:val="28"/>
          <w:lang w:val="en-US"/>
        </w:rPr>
        <w:br/>
        <w:t>+A) Umumiy xarajatlarni qoplash uchun zarur bandlik yoki daromad darajasini hisoblash</w:t>
      </w:r>
      <w:r w:rsidRPr="000D5CB4">
        <w:rPr>
          <w:sz w:val="28"/>
          <w:szCs w:val="28"/>
          <w:lang w:val="en-US"/>
        </w:rPr>
        <w:br/>
      </w:r>
      <w:r w:rsidRPr="000D5CB4">
        <w:rPr>
          <w:sz w:val="28"/>
          <w:szCs w:val="28"/>
          <w:lang w:val="en-US"/>
        </w:rPr>
        <w:lastRenderedPageBreak/>
        <w:t>B) Mehmon qoniqishini aniqlash</w:t>
      </w:r>
      <w:r w:rsidRPr="000D5CB4">
        <w:rPr>
          <w:sz w:val="28"/>
          <w:szCs w:val="28"/>
          <w:lang w:val="en-US"/>
        </w:rPr>
        <w:br/>
        <w:t>C) Brend xabardorligini o‘lchash</w:t>
      </w:r>
      <w:r w:rsidRPr="000D5CB4">
        <w:rPr>
          <w:sz w:val="28"/>
          <w:szCs w:val="28"/>
          <w:lang w:val="en-US"/>
        </w:rPr>
        <w:br/>
        <w:t>D) Bayram tadbirlarini prognoz qilish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Kichik mehmonxonalarda daromad boshqaruvini joriy etishdagi qiyinchiliklar nimalar?</w:t>
      </w:r>
      <w:r w:rsidRPr="000D5CB4">
        <w:rPr>
          <w:sz w:val="28"/>
          <w:szCs w:val="28"/>
          <w:lang w:val="en-US"/>
        </w:rPr>
        <w:br/>
        <w:t>+A) Cheklangan ma’lumotlar, kam xodim va ilg‘or texnologiyaning yetishmasligi</w:t>
      </w:r>
      <w:r w:rsidRPr="000D5CB4">
        <w:rPr>
          <w:sz w:val="28"/>
          <w:szCs w:val="28"/>
          <w:lang w:val="en-US"/>
        </w:rPr>
        <w:br/>
        <w:t>B) Haddan tashqari yuqori foyda</w:t>
      </w:r>
      <w:r w:rsidRPr="000D5CB4">
        <w:rPr>
          <w:sz w:val="28"/>
          <w:szCs w:val="28"/>
          <w:lang w:val="en-US"/>
        </w:rPr>
        <w:br/>
        <w:t>C) Juda ko‘p taqsimot kanallari</w:t>
      </w:r>
      <w:r w:rsidRPr="000D5CB4">
        <w:rPr>
          <w:sz w:val="28"/>
          <w:szCs w:val="28"/>
          <w:lang w:val="en-US"/>
        </w:rPr>
        <w:br/>
        <w:t>D) Yuqori mijoz sodiqligi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CRS (Central Reservation System) nima?</w:t>
      </w:r>
      <w:r w:rsidRPr="000D5CB4">
        <w:rPr>
          <w:sz w:val="28"/>
          <w:szCs w:val="28"/>
          <w:lang w:val="en-US"/>
        </w:rPr>
        <w:br/>
        <w:t>+A) Barcha kanallar bo‘yicha xona mavjudligi va bronlarni boshqaruvchi dasturiy platforma</w:t>
      </w:r>
      <w:r w:rsidRPr="000D5CB4">
        <w:rPr>
          <w:sz w:val="28"/>
          <w:szCs w:val="28"/>
          <w:lang w:val="en-US"/>
        </w:rPr>
        <w:br/>
        <w:t>B) Ish haqi boshqaruv tizimi</w:t>
      </w:r>
      <w:r w:rsidRPr="000D5CB4">
        <w:rPr>
          <w:sz w:val="28"/>
          <w:szCs w:val="28"/>
          <w:lang w:val="en-US"/>
        </w:rPr>
        <w:br/>
        <w:t>C) Mehmonxona interyer dizayn vositasi</w:t>
      </w:r>
      <w:r w:rsidRPr="000D5CB4">
        <w:rPr>
          <w:sz w:val="28"/>
          <w:szCs w:val="28"/>
          <w:lang w:val="en-US"/>
        </w:rPr>
        <w:br/>
        <w:t>D) Housekeeping tekshiruv ro‘yxati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Mehmondo‘stlikda bilvosita taqsimot kanallari nima?</w:t>
      </w:r>
      <w:r w:rsidRPr="000D5CB4">
        <w:rPr>
          <w:sz w:val="28"/>
          <w:szCs w:val="28"/>
          <w:lang w:val="en-US"/>
        </w:rPr>
        <w:br/>
        <w:t>+A) OTAlar va turagentlar kabi uchinchi tomon platformalari orqali xonalarni sotish</w:t>
      </w:r>
      <w:r w:rsidRPr="000D5CB4">
        <w:rPr>
          <w:sz w:val="28"/>
          <w:szCs w:val="28"/>
          <w:lang w:val="en-US"/>
        </w:rPr>
        <w:br/>
        <w:t>B) Faqat front desk orqali bron qilish</w:t>
      </w:r>
      <w:r w:rsidRPr="000D5CB4">
        <w:rPr>
          <w:sz w:val="28"/>
          <w:szCs w:val="28"/>
          <w:lang w:val="en-US"/>
        </w:rPr>
        <w:br/>
        <w:t>C) Ichki xodimlar bronlari</w:t>
      </w:r>
      <w:r w:rsidRPr="000D5CB4">
        <w:rPr>
          <w:sz w:val="28"/>
          <w:szCs w:val="28"/>
          <w:lang w:val="en-US"/>
        </w:rPr>
        <w:br/>
        <w:t>D) Faqat to‘g‘ridan-to‘g‘ri veb-sayt bronlari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 xml:space="preserve"> Inventarni taqsimlashda aniq prognozlash nima uchun muhim?</w:t>
      </w:r>
      <w:r w:rsidRPr="000D5CB4">
        <w:rPr>
          <w:sz w:val="28"/>
          <w:szCs w:val="28"/>
          <w:lang w:val="en-US"/>
        </w:rPr>
        <w:br/>
        <w:t>+A) Xonalarni samarali taqsimlab, daromad va bandlikni maksimal oshirish uchun</w:t>
      </w:r>
      <w:r w:rsidRPr="000D5CB4">
        <w:rPr>
          <w:sz w:val="28"/>
          <w:szCs w:val="28"/>
          <w:lang w:val="en-US"/>
        </w:rPr>
        <w:br/>
        <w:t>B) Housekeeping xodimlarini kamaytirish uchun</w:t>
      </w:r>
      <w:r w:rsidRPr="000D5CB4">
        <w:rPr>
          <w:sz w:val="28"/>
          <w:szCs w:val="28"/>
          <w:lang w:val="en-US"/>
        </w:rPr>
        <w:br/>
      </w:r>
      <w:r w:rsidRPr="000D5CB4">
        <w:rPr>
          <w:sz w:val="28"/>
          <w:szCs w:val="28"/>
          <w:lang w:val="en-US"/>
        </w:rPr>
        <w:lastRenderedPageBreak/>
        <w:t>C) Xona narxlarini doimiy belgilash uchun</w:t>
      </w:r>
      <w:r w:rsidRPr="000D5CB4">
        <w:rPr>
          <w:sz w:val="28"/>
          <w:szCs w:val="28"/>
          <w:lang w:val="en-US"/>
        </w:rPr>
        <w:br/>
        <w:t>D) Marketing zaruratini yo‘q qilish uchun</w:t>
      </w:r>
    </w:p>
    <w:p w:rsidR="006E1B0D" w:rsidRPr="000D5CB4" w:rsidRDefault="00C261BB" w:rsidP="00C261BB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Bronlash egri chizig'i (b</w:t>
      </w:r>
      <w:r w:rsidR="006E1B0D" w:rsidRPr="000D5CB4">
        <w:rPr>
          <w:sz w:val="28"/>
          <w:szCs w:val="28"/>
          <w:lang w:val="en-US"/>
        </w:rPr>
        <w:t>ooking curve</w:t>
      </w:r>
      <w:r w:rsidRPr="000D5CB4">
        <w:rPr>
          <w:sz w:val="28"/>
          <w:szCs w:val="28"/>
          <w:lang w:val="en-US"/>
        </w:rPr>
        <w:t>)</w:t>
      </w:r>
      <w:r w:rsidR="006E1B0D" w:rsidRPr="000D5CB4">
        <w:rPr>
          <w:sz w:val="28"/>
          <w:szCs w:val="28"/>
          <w:lang w:val="en-US"/>
        </w:rPr>
        <w:t xml:space="preserve"> nima?</w:t>
      </w:r>
      <w:r w:rsidR="006E1B0D" w:rsidRPr="000D5CB4">
        <w:rPr>
          <w:sz w:val="28"/>
          <w:szCs w:val="28"/>
          <w:lang w:val="en-US"/>
        </w:rPr>
        <w:br/>
        <w:t>+A) Mehmon kelishidan oldin bronlar vaqt o‘tishi bilan qanday to‘planishini ko‘rsatuvchi grafik</w:t>
      </w:r>
      <w:r w:rsidR="006E1B0D" w:rsidRPr="000D5CB4">
        <w:rPr>
          <w:sz w:val="28"/>
          <w:szCs w:val="28"/>
          <w:lang w:val="en-US"/>
        </w:rPr>
        <w:br/>
        <w:t>B) Xodimlar smena jadvali</w:t>
      </w:r>
      <w:r w:rsidR="006E1B0D" w:rsidRPr="000D5CB4">
        <w:rPr>
          <w:sz w:val="28"/>
          <w:szCs w:val="28"/>
          <w:lang w:val="en-US"/>
        </w:rPr>
        <w:br/>
        <w:t>C) Xona tozalash vaqti jadvali</w:t>
      </w:r>
      <w:r w:rsidR="006E1B0D" w:rsidRPr="000D5CB4">
        <w:rPr>
          <w:sz w:val="28"/>
          <w:szCs w:val="28"/>
          <w:lang w:val="en-US"/>
        </w:rPr>
        <w:br/>
        <w:t>D) Mavsumiy bezak rejasi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 xml:space="preserve">  Mehmonxonalar kanal samaradorligini qanday baholaydi?</w:t>
      </w:r>
      <w:r w:rsidRPr="000D5CB4">
        <w:rPr>
          <w:sz w:val="28"/>
          <w:szCs w:val="28"/>
          <w:lang w:val="en-US"/>
        </w:rPr>
        <w:br/>
        <w:t>+A) Har bir kanal bo‘yicha daromad, bronlar va xarajatlarni tahlil qilish orqali</w:t>
      </w:r>
      <w:r w:rsidRPr="000D5CB4">
        <w:rPr>
          <w:sz w:val="28"/>
          <w:szCs w:val="28"/>
          <w:lang w:val="en-US"/>
        </w:rPr>
        <w:br/>
        <w:t>B) Xodimlar davomatini hisoblash orqali</w:t>
      </w:r>
      <w:r w:rsidRPr="000D5CB4">
        <w:rPr>
          <w:sz w:val="28"/>
          <w:szCs w:val="28"/>
          <w:lang w:val="en-US"/>
        </w:rPr>
        <w:br/>
        <w:t>C) Interyer dizaynini taqqoslash orqali</w:t>
      </w:r>
      <w:r w:rsidRPr="000D5CB4">
        <w:rPr>
          <w:sz w:val="28"/>
          <w:szCs w:val="28"/>
          <w:lang w:val="en-US"/>
        </w:rPr>
        <w:br/>
        <w:t>D) Restoran menyusini kuzatish orqali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 xml:space="preserve">  Customer Lifetime Value (CLV) nimani anglatadi?</w:t>
      </w:r>
      <w:r w:rsidRPr="000D5CB4">
        <w:rPr>
          <w:sz w:val="28"/>
          <w:szCs w:val="28"/>
          <w:lang w:val="en-US"/>
        </w:rPr>
        <w:br/>
        <w:t>+A) Mehmonxona mehmondan butun hamkorlik davomida kutadigan umumiy daromad</w:t>
      </w:r>
      <w:r w:rsidRPr="000D5CB4">
        <w:rPr>
          <w:sz w:val="28"/>
          <w:szCs w:val="28"/>
          <w:lang w:val="en-US"/>
        </w:rPr>
        <w:br/>
        <w:t>B) Bir oy ichidagi turar joy soni</w:t>
      </w:r>
      <w:r w:rsidRPr="000D5CB4">
        <w:rPr>
          <w:sz w:val="28"/>
          <w:szCs w:val="28"/>
          <w:lang w:val="en-US"/>
        </w:rPr>
        <w:br/>
        <w:t>C) Eng arzon xona narxi</w:t>
      </w:r>
      <w:r w:rsidRPr="000D5CB4">
        <w:rPr>
          <w:sz w:val="28"/>
          <w:szCs w:val="28"/>
          <w:lang w:val="en-US"/>
        </w:rPr>
        <w:br/>
        <w:t>D) O‘rtacha bandlik darajasi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Raqobatbardosh bozorlarda dinamik narxlash nima uchun zarur?</w:t>
      </w:r>
      <w:r w:rsidRPr="000D5CB4">
        <w:rPr>
          <w:sz w:val="28"/>
          <w:szCs w:val="28"/>
          <w:lang w:val="en-US"/>
        </w:rPr>
        <w:br/>
        <w:t>+A) Talab, raqobat va bozor sharoitlariga qarab narxlarni real vaqt rejimida moslashtirish uchun</w:t>
      </w:r>
      <w:r w:rsidRPr="000D5CB4">
        <w:rPr>
          <w:sz w:val="28"/>
          <w:szCs w:val="28"/>
          <w:lang w:val="en-US"/>
        </w:rPr>
        <w:br/>
        <w:t>B) Yil davomida qat’iy narxni saqlash uchun</w:t>
      </w:r>
      <w:r w:rsidRPr="000D5CB4">
        <w:rPr>
          <w:sz w:val="28"/>
          <w:szCs w:val="28"/>
          <w:lang w:val="en-US"/>
        </w:rPr>
        <w:br/>
        <w:t>C) Reklama kampaniyalarini bekor qilish uchun</w:t>
      </w:r>
      <w:r w:rsidRPr="000D5CB4">
        <w:rPr>
          <w:sz w:val="28"/>
          <w:szCs w:val="28"/>
          <w:lang w:val="en-US"/>
        </w:rPr>
        <w:br/>
        <w:t>D) Mavjud xonalar sonini kamaytirish uchun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lastRenderedPageBreak/>
        <w:t xml:space="preserve">  Taktik aksiyalar (promotions) nima?</w:t>
      </w:r>
      <w:r w:rsidRPr="000D5CB4">
        <w:rPr>
          <w:sz w:val="28"/>
          <w:szCs w:val="28"/>
          <w:lang w:val="en-US"/>
        </w:rPr>
        <w:br/>
        <w:t>+A) Bandlik yoki daromadni tez oshirish uchun mo‘ljallangan qisqa muddatli marketing takliflari</w:t>
      </w:r>
      <w:r w:rsidRPr="000D5CB4">
        <w:rPr>
          <w:sz w:val="28"/>
          <w:szCs w:val="28"/>
          <w:lang w:val="en-US"/>
        </w:rPr>
        <w:br/>
        <w:t>B) Doimiy narx pasaytirish</w:t>
      </w:r>
      <w:r w:rsidRPr="000D5CB4">
        <w:rPr>
          <w:sz w:val="28"/>
          <w:szCs w:val="28"/>
          <w:lang w:val="en-US"/>
        </w:rPr>
        <w:br/>
        <w:t>C) Mavsumiy xodim o‘zgarishlari</w:t>
      </w:r>
      <w:r w:rsidRPr="000D5CB4">
        <w:rPr>
          <w:sz w:val="28"/>
          <w:szCs w:val="28"/>
          <w:lang w:val="en-US"/>
        </w:rPr>
        <w:br/>
        <w:t>D) Uzoq muddatli strategik narxlash rejasi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RevPAR va TRevPAR o‘rtasidagi farq nima?</w:t>
      </w:r>
      <w:r w:rsidRPr="000D5CB4">
        <w:rPr>
          <w:sz w:val="28"/>
          <w:szCs w:val="28"/>
          <w:lang w:val="en-US"/>
        </w:rPr>
        <w:br/>
        <w:t>+A) RevPAR — mavjud har bir xona uchun daromadni, TRevPAR esa mehmonxonaning barcha bo‘limlari daromadini hisobga olgan holda mavjud xona uchun umumiy daromadni o‘lchaydi</w:t>
      </w:r>
      <w:r w:rsidRPr="000D5CB4">
        <w:rPr>
          <w:sz w:val="28"/>
          <w:szCs w:val="28"/>
          <w:lang w:val="en-US"/>
        </w:rPr>
        <w:br/>
        <w:t>B) RevPAR barcha daromadni, TRevPAR faqat xona daromadini o‘lchaydi</w:t>
      </w:r>
      <w:r w:rsidRPr="000D5CB4">
        <w:rPr>
          <w:sz w:val="28"/>
          <w:szCs w:val="28"/>
          <w:lang w:val="en-US"/>
        </w:rPr>
        <w:br/>
        <w:t>C) Ikkalasi bir xil</w:t>
      </w:r>
      <w:r w:rsidRPr="000D5CB4">
        <w:rPr>
          <w:sz w:val="28"/>
          <w:szCs w:val="28"/>
          <w:lang w:val="en-US"/>
        </w:rPr>
        <w:br/>
        <w:t>D) RevPAR faqat restoran uchun qo‘llaniladi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Markazlashtirilgan inventar nazoratining afzalliklari nimada?</w:t>
      </w:r>
      <w:r w:rsidRPr="000D5CB4">
        <w:rPr>
          <w:sz w:val="28"/>
          <w:szCs w:val="28"/>
          <w:lang w:val="en-US"/>
        </w:rPr>
        <w:br/>
        <w:t>+A) Yaxshi muvofiqlashtirish, ortiqcha bronni kamaytirish va kanallar bo‘yicha daromadni optimallashtirish</w:t>
      </w:r>
      <w:r w:rsidRPr="000D5CB4">
        <w:rPr>
          <w:sz w:val="28"/>
          <w:szCs w:val="28"/>
          <w:lang w:val="en-US"/>
        </w:rPr>
        <w:br/>
        <w:t>B) Housekeeping xarajatlarini oshirish</w:t>
      </w:r>
      <w:r w:rsidRPr="000D5CB4">
        <w:rPr>
          <w:sz w:val="28"/>
          <w:szCs w:val="28"/>
          <w:lang w:val="en-US"/>
        </w:rPr>
        <w:br/>
        <w:t>C) Barcha mehmonlar uchun qat’iy narx</w:t>
      </w:r>
      <w:r w:rsidRPr="000D5CB4">
        <w:rPr>
          <w:sz w:val="28"/>
          <w:szCs w:val="28"/>
          <w:lang w:val="en-US"/>
        </w:rPr>
        <w:br/>
        <w:t>D) Mijoz qoniqishini kamaytirish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t>Bekor qilish siyosatining daromadga ta’siri qanday?</w:t>
      </w:r>
      <w:r w:rsidRPr="000D5CB4">
        <w:rPr>
          <w:sz w:val="28"/>
          <w:szCs w:val="28"/>
          <w:lang w:val="en-US"/>
        </w:rPr>
        <w:br/>
        <w:t>+A) Kelmasliklar va kech bekor qilishlar tufayli yo‘qotiladigan daromadni kamaytirib, daromadni himoya qiladi</w:t>
      </w:r>
      <w:r w:rsidRPr="000D5CB4">
        <w:rPr>
          <w:sz w:val="28"/>
          <w:szCs w:val="28"/>
          <w:lang w:val="en-US"/>
        </w:rPr>
        <w:br/>
        <w:t>B) Har doim rentabellikni kamaytiradi</w:t>
      </w:r>
      <w:r w:rsidRPr="000D5CB4">
        <w:rPr>
          <w:sz w:val="28"/>
          <w:szCs w:val="28"/>
          <w:lang w:val="en-US"/>
        </w:rPr>
        <w:br/>
        <w:t>C) Prognozlashni keraksiz qiladi</w:t>
      </w:r>
      <w:r w:rsidRPr="000D5CB4">
        <w:rPr>
          <w:sz w:val="28"/>
          <w:szCs w:val="28"/>
          <w:lang w:val="en-US"/>
        </w:rPr>
        <w:br/>
        <w:t>D) Xona narxlarini doimiy belgilaydi</w:t>
      </w:r>
    </w:p>
    <w:p w:rsidR="006E1B0D" w:rsidRPr="000D5CB4" w:rsidRDefault="006E1B0D" w:rsidP="007D317C">
      <w:pPr>
        <w:pStyle w:val="aff8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0D5CB4">
        <w:rPr>
          <w:sz w:val="28"/>
          <w:szCs w:val="28"/>
          <w:lang w:val="en-US"/>
        </w:rPr>
        <w:lastRenderedPageBreak/>
        <w:t xml:space="preserve"> Early bird chegirmalari daromad strategiyasini qanday qo‘llab-quvvatlaydi?</w:t>
      </w:r>
      <w:r w:rsidRPr="000D5CB4">
        <w:rPr>
          <w:sz w:val="28"/>
          <w:szCs w:val="28"/>
          <w:lang w:val="en-US"/>
        </w:rPr>
        <w:br/>
        <w:t>+A) Oldindan bronlarni rag‘batlantirib, pul oqimini yaxshilaydi va talabni rejalashtirishni osonlashtiradi</w:t>
      </w:r>
      <w:r w:rsidRPr="000D5CB4">
        <w:rPr>
          <w:sz w:val="28"/>
          <w:szCs w:val="28"/>
          <w:lang w:val="en-US"/>
        </w:rPr>
        <w:br/>
        <w:t>B) Xodimlar yuklamasini kamaytiradi</w:t>
      </w:r>
      <w:r w:rsidRPr="000D5CB4">
        <w:rPr>
          <w:sz w:val="28"/>
          <w:szCs w:val="28"/>
          <w:lang w:val="en-US"/>
        </w:rPr>
        <w:br/>
        <w:t>C) Yuqori talab davrlarini yo‘q qiladi</w:t>
      </w:r>
      <w:r w:rsidRPr="000D5CB4">
        <w:rPr>
          <w:sz w:val="28"/>
          <w:szCs w:val="28"/>
          <w:lang w:val="en-US"/>
        </w:rPr>
        <w:br/>
        <w:t>D) Yil bo‘yi narxlarni standartlashtiradi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Daromad tizimlarida narxni optimallashtirish qanday modellashtiriladi?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Algoritmlar va tarixiy ma’lumotlardan foydalanib, daromadni maksimal oshiradigan xona narxlarini belgilash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Narxlarni tasodifiy o‘zgartirish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Barcha mavsumlar uchun narxlarni qat’iy belgilash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Xodimlar xarajatlarini kamaytirish orqali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Mehmonxona daromad menejeri uchun zarur ko‘nikmalar qaysilar?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Tahliliy fikrlash, prognozlash, narxlash strategiyasi va bozor tahlili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Oshpazlik va housekeeping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Faqat front desk operatsiyalari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Faqat tadbir rejalashtirish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Nima uchun benchmarking daromad boshqaruvida muhim?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Raqobatchilar bilan natijalarni solishtirib, yaxshilash imkoniyatlarini aniqlash uchun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Xona mavjudligini kamaytirish uchun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Marketing xarajatlarini yo‘q qilish uchun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Narxlarni doimiy belgilash uchun</w:t>
      </w:r>
    </w:p>
    <w:p w:rsidR="007D317C" w:rsidRPr="000D5CB4" w:rsidRDefault="007D317C" w:rsidP="00F37035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Yield</w:t>
      </w:r>
      <w:r w:rsidR="00F37035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(hosildorlik)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management nima?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Tez buziluvchan xona inventaridan maksimal daromad olish uchun narx va inventarni moslashtirish amaliyoti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Xodimlar jadvalini tuzish usuli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Oziq-ovqat va ichimlik xarajat tizimi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Qat’iy mavsumiy narxlash strategiyasi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Yield</w:t>
      </w:r>
      <w:r w:rsidR="008B6335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(hosildorlik) 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management va revenue </w:t>
      </w:r>
      <w:r w:rsidR="008B6335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(daromad) 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management o‘rtasidagi farq nima?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Yield management asosan xona daromadiga e’tibor qaratadi, revenue management esa mehmonxonaning barcha daromad manbalarini qamrab oladi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Yield management narxlash strategiyasini e’tiborga olmaydi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Revenue management faqat kichik mehmonxonalar uchun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Farqi yo‘q</w:t>
      </w:r>
    </w:p>
    <w:p w:rsidR="007D317C" w:rsidRPr="000D5CB4" w:rsidRDefault="00C631AB" w:rsidP="00C631AB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Bozorda narxni joylashtirish nimani anglatadi?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Xona narxlarini brend qiymati va maqsadli bozor qabul qilinishiga mos belgilash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Eng past narxni taklif qilish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Yil bo‘yi narxni o‘zgartirmaslik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Raqobatchi narxlarini e’tiborga olmaslik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Narx kannibalizatsiyasining odatiy belgisi nima?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Bir segmentda narxni pasaytirish boshqa segment daromadini kamaytirishi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Narx o‘zgarmasdan bandlik oshishi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Premium paketlar taklif qilish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Yuqori mehmon qoniqishi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Raqobatchi narxlarini monitoring qilish uchun qaysi vositalar ishlatiladi?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Rate shopping dasturlari, meta-qidiruv tizimlari va OTA monitoring vositalari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Ish haqi tizimi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Restoran menyusi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Housekeeping jadvali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Bandlik prognozi nima?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Ma’lum davrda sotiladigan xonalar foizini bashorat qilish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Xodimlar jadvalini tuzish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Mehmon qoniqishini o‘lchash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Room service xarajatini aniqlash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Total revenue per guest (TRevPAG) nimani anglatadi?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Mehmondan olingan umumiy daromad (xona, F&amp;B va boshqa xizmatlar)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Faqat xona daromadi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Mavjud xona uchun daromad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Housekeeping foydasi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PMS (Property Management System) ning vazifasi nima?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Bronlar, check-in/check-out va umumiy mehmonxona operatsiyalarini boshqarish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Faqat xodimlar jadvali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Ijtimoiy tarmoq sharhlarini kuzatish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Yillik soliqlarni hisoblash</w:t>
      </w:r>
    </w:p>
    <w:p w:rsidR="007D317C" w:rsidRPr="000D5CB4" w:rsidRDefault="007D317C" w:rsidP="00C631AB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Mehmonxona </w:t>
      </w:r>
      <w:r w:rsidR="00C631AB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onlayn sayohat agentliklari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ga qaramlikni qanday kamaytirishi mumkin?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O‘z veb-sayti, sodiqlik dasturi va marketing orqali to‘g‘ridan-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to‘g‘ri bronlarni rag‘batlantirish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Onlayn kanallarni butunlay yopish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Barcha narxlarni doimiy oshirish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Xodimlar sonini kamaytirish</w:t>
      </w:r>
    </w:p>
    <w:p w:rsidR="007D317C" w:rsidRPr="000D5CB4" w:rsidRDefault="007D317C" w:rsidP="001D24B3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24B3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Gibrid narxlash 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strategiyasi nima?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Dinamik, qiymatga asoslangan va segmentli narxlash kabi bir nechta yondashuvni birlashtirish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Yil bo‘yi qat’iy narx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Faqat chegirmalar taklif qilish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Talab o‘zgarishini e’tiborga olmaslik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Xona turlari segmentatsiyasi narxlashda qanday qo‘llaniladi?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Xona hajmi, qulayliklari va talabga qarab turli narx belgilash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Barcha xonalarni bir xil narxlash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Mijoz xohishlarini e’tiborga olmaslik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Faqat suitelarni qimmatroq qilish</w:t>
      </w:r>
    </w:p>
    <w:p w:rsidR="007D317C" w:rsidRPr="000D5CB4" w:rsidRDefault="007D317C" w:rsidP="002D55C9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2D55C9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Erta ketish 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to‘lovlari narxlashga qanday integratsiya qilinadi?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Bron qilingan sanadan oldin chiqib ketgan mehmonlardan to‘lov undirish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Erta chiqish uchun chegirma berish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Narxlarni doimiy pasaytirish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Xodim maoshiga qo‘shish orqali</w:t>
      </w:r>
    </w:p>
    <w:p w:rsidR="007D317C" w:rsidRPr="000D5CB4" w:rsidRDefault="007D317C" w:rsidP="00561304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1304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Eng yaxshi tarif kafolati 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nima uchun qo‘llaniladi?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Mehmonlarga eng past narx kafolatini berib, to‘g‘ridan-to‘g‘ri bronni rag‘batlantirish uchun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Barcha kanallarda narxni belgilash uchun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Bandlikni kamaytirish uchun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OTA hamkorligini bekor qilish uchun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Mavsumiy trendlar prognozlashda qanday qo‘llaniladi?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Yuqori, o‘rta va past talab davrlariga qarab narx va inventarni moslashtirish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Tarixiy ma’lumotni e’tiborga olmaslik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Yuqori mavsumda xizmatni kamaytirish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Yil bo‘yi qat’iy narx saqlash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Iqtisodiy holat mehmonxona narx qarorlariga qanday ta’sir qiladi?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Talab kutilmalariga ta’sir qilib, narxlarni moslashtirish imkonini beradi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Narxlarni doimiy belgilaydi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Faqat xodim jadvalini belgilaydi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Marketingni keraksiz qiladi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Maxsus tadbir sanalari daromad strategiyasiga qanday ta’sir qiladi?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Talabni oshirib, narxlarni ko‘tarish va bandlikni optimallashtirish imkonini beradi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Marketing xarajatini kamaytiradi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Prognozlashni keraksiz qiladi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Yil bo‘yi narxni belgilaydi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Geo-pricing mehmonxona daromadiga qanday foyda keltiradi?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Mehmonning geografik joylashuvi va to‘lovga tayyorligiga qarab narxni moslashtirish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Bandlikni doimiy kamaytiradi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Barcha mehmonlar uchun narxni belgilaydi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Onlayn kanallarni bekor qiladi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MICE biznesi uchun asosiy narxlash ko‘rsatkichlari qaysilar?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ADR, kelishilgan guruh narxlari va har bir tadbir ishtirokchisiga to‘g‘ri keladigan umumiy daromad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Housekeeping xodimlari soni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Xona tozalash vaqti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Faqat sodiqlik ballari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Sharh (review) ballarining narxlash strategiyasiga ta’siri qanday?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Yuqori ballar premium narxni asoslaydi, past ballar esa chegirma talab qilishi mumkin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Faqat marketingga ta’sir qiladi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Prognozlashni keraksiz qiladi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Bandlikni kamaytiradi</w:t>
      </w:r>
    </w:p>
    <w:p w:rsidR="007D317C" w:rsidRPr="000D5CB4" w:rsidRDefault="000563DF" w:rsidP="000563DF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Ko‘rsatmaslik (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No-show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tendensiyalarini tahlil qilish nima uchun muhim?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+A) Daromad yo‘qotilishini kamaytirish va 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ortiqcha bron qilish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strategiyasini rejalashtirish uchun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Xodimlar sonini kamaytirish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Narxlarni doimiy belgilash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OTA hamkorligini bekor qilish</w:t>
      </w:r>
    </w:p>
    <w:p w:rsidR="007D317C" w:rsidRPr="000D5CB4" w:rsidRDefault="000563DF" w:rsidP="000563DF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Narx savatchalari 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nima?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Narx darajasi, mavjudlik yoki bron shartlariga ko‘ra guruhlangan xona narxlari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Faqat chegirma kodlari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Mavsumiy xodim smenalari</w:t>
      </w:r>
      <w:r w:rsidR="007D317C"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Sodiqlik dasturi bosqichlari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Strategik boshqaruvning asosiy maqsadi nima?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Uzoq muddatli maqsadlarni belgilash va ularga erishish uchun resurslarni taqsimlash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Kundalik operatsion vazifalarni boshqarish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Xodimlar sonini kamaytirish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Mahsulot narxini doimiy belgilash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SWOT tahlili kompaniyaga nimani aniqlashga yordam beradi?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Kuchli tomonlar, zaif tomonlar, imkoniyatlar va tahdidlar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Savdo, ishchi kuchi, ishlab chiqarish va texnologiya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Faqat xodim jadvali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Qisqa muddatli daromad trendi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Korporativ strategiya va biznes strategiyasi o‘rtasidagi farq nima?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Korporativ strategiya umumiy kompaniya yo‘nalishiga, biznes strategiyasi esa alohida biznes birliklariga qaratiladi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Ikkalasi bir xil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Korporativ strategiya faqat xodim rollarini belgilaydi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Biznes strategiyasi bozor trendlarini e’tiborga olmaydi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Strategik boshqaruvda raqobat ustunligining roli qanday?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Kompaniyaga raqobatchilardan ustun natijalarga erishishga yordam beradi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Ishlab chiqarish xarajatlarini doimiy kamaytiradi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Narxni yil bo‘yi belgilaydi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Marketingni keraksiz qiladi</w:t>
      </w:r>
    </w:p>
    <w:p w:rsidR="007D317C" w:rsidRPr="000D5CB4" w:rsidRDefault="007D317C" w:rsidP="007D317C">
      <w:pPr>
        <w:pStyle w:val="ae"/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PESTEL modeli strategik rejalashtirishga qanday yordam beradi?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+A) Siyosiy, iqtisodiy, ijtimoiy, texnologik, ekologik va huquqiy 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omillarni tahlil qilish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Ish haqi xarajatini hisoblash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Xodim smenasini tuzish orqali</w:t>
      </w:r>
      <w:r w:rsidRPr="000D5C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Operatsion jarayonlarni belgilash orqali</w:t>
      </w:r>
    </w:p>
    <w:bookmarkEnd w:id="0"/>
    <w:p w:rsidR="002D381D" w:rsidRPr="000D5CB4" w:rsidRDefault="002D381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D381D" w:rsidRPr="000D5C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160704"/>
    <w:multiLevelType w:val="multilevel"/>
    <w:tmpl w:val="9FC25A66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3F57E4"/>
    <w:multiLevelType w:val="multilevel"/>
    <w:tmpl w:val="310E380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80773B"/>
    <w:multiLevelType w:val="multilevel"/>
    <w:tmpl w:val="BEB491D8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3DF"/>
    <w:rsid w:val="0006063C"/>
    <w:rsid w:val="000D5CB4"/>
    <w:rsid w:val="00134AAA"/>
    <w:rsid w:val="0015074B"/>
    <w:rsid w:val="001B13FB"/>
    <w:rsid w:val="001C3B61"/>
    <w:rsid w:val="001D24B3"/>
    <w:rsid w:val="0029639D"/>
    <w:rsid w:val="002B4B8F"/>
    <w:rsid w:val="002D381D"/>
    <w:rsid w:val="002D55C9"/>
    <w:rsid w:val="00326F90"/>
    <w:rsid w:val="00344AFF"/>
    <w:rsid w:val="00490F9B"/>
    <w:rsid w:val="00561304"/>
    <w:rsid w:val="005B16CA"/>
    <w:rsid w:val="005D5679"/>
    <w:rsid w:val="006E1B0D"/>
    <w:rsid w:val="007749CE"/>
    <w:rsid w:val="007D317C"/>
    <w:rsid w:val="0083549E"/>
    <w:rsid w:val="008B6335"/>
    <w:rsid w:val="00907D7A"/>
    <w:rsid w:val="0094483C"/>
    <w:rsid w:val="00AA1D8D"/>
    <w:rsid w:val="00B47730"/>
    <w:rsid w:val="00B54984"/>
    <w:rsid w:val="00BD4320"/>
    <w:rsid w:val="00C2340E"/>
    <w:rsid w:val="00C261BB"/>
    <w:rsid w:val="00C631AB"/>
    <w:rsid w:val="00CA5441"/>
    <w:rsid w:val="00CB0664"/>
    <w:rsid w:val="00CD46E7"/>
    <w:rsid w:val="00D201F8"/>
    <w:rsid w:val="00E94D38"/>
    <w:rsid w:val="00EB6832"/>
    <w:rsid w:val="00ED0B08"/>
    <w:rsid w:val="00F02709"/>
    <w:rsid w:val="00F37035"/>
    <w:rsid w:val="00F954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CA7937F-610B-44A2-9688-03F61A4B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6E1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7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4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6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0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2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1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36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1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9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1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9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0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6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87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9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5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3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43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3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DF0F70-2371-4DBA-AA93-CF69DC512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50</Pages>
  <Words>6061</Words>
  <Characters>34554</Characters>
  <Application>Microsoft Office Word</Application>
  <DocSecurity>0</DocSecurity>
  <Lines>287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Farrukh</cp:lastModifiedBy>
  <cp:revision>36</cp:revision>
  <dcterms:created xsi:type="dcterms:W3CDTF">2013-12-23T23:15:00Z</dcterms:created>
  <dcterms:modified xsi:type="dcterms:W3CDTF">2026-03-16T04:46:00Z</dcterms:modified>
  <cp:category/>
</cp:coreProperties>
</file>